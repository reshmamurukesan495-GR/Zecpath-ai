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</w:t>
      </w:r>
    </w:p>
    <w:p>
      <w:r>
        <w:t>Name: Priya Nair</w:t>
      </w:r>
    </w:p>
    <w:p>
      <w:r>
        <w:t>Education: BTech Computer Science</w:t>
      </w:r>
    </w:p>
    <w:p>
      <w:r>
        <w:t>Skills: Python, SQL, Machine Learning, Power BI</w:t>
      </w:r>
    </w:p>
    <w:p>
      <w:r>
        <w:t>Experience: Software Developer Intern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